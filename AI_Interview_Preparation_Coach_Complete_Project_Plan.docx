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Interview Preparation Coach (Web Portal)</w:t>
        <w:br/>
        <w:t>Complete Project Plan</w:t>
      </w:r>
    </w:p>
    <w:p>
      <w:r>
        <w:rPr>
          <w:b/>
        </w:rPr>
        <w:t>Project Overview</w:t>
        <w:br/>
      </w:r>
      <w:r>
        <w:t>The AI Interview Preparation Coach is a web-based platform that helps students and professionals practice interviews using AI. It analyzes uploaded resumes, conducts AI-powered interviews, evaluates communication, technical knowledge, facial expressions, eye contact, voice quality, and generates detailed feedback.</w:t>
        <w:br/>
        <w:br/>
      </w:r>
    </w:p>
    <w:p>
      <w:pPr>
        <w:pStyle w:val="Heading2"/>
      </w:pPr>
      <w:r>
        <w:t>Objectives</w:t>
      </w:r>
    </w:p>
    <w:p>
      <w:pPr>
        <w:pStyle w:val="ListBullet"/>
      </w:pPr>
      <w:r>
        <w:t>AI-powered interview practice</w:t>
      </w:r>
    </w:p>
    <w:p>
      <w:pPr>
        <w:pStyle w:val="ListBullet"/>
      </w:pPr>
      <w:r>
        <w:t>Resume analysis</w:t>
      </w:r>
    </w:p>
    <w:p>
      <w:pPr>
        <w:pStyle w:val="ListBullet"/>
      </w:pPr>
      <w:r>
        <w:t>Personalized questions</w:t>
      </w:r>
    </w:p>
    <w:p>
      <w:pPr>
        <w:pStyle w:val="ListBullet"/>
      </w:pPr>
      <w:r>
        <w:t>Performance evaluation</w:t>
      </w:r>
    </w:p>
    <w:p>
      <w:pPr>
        <w:pStyle w:val="ListBullet"/>
      </w:pPr>
      <w:r>
        <w:t>Detailed feedback reports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Frontend: React.js, Tailwind CSS</w:t>
      </w:r>
    </w:p>
    <w:p>
      <w:pPr>
        <w:pStyle w:val="ListBullet"/>
      </w:pPr>
      <w:r>
        <w:t>Backend: Laravel</w:t>
      </w:r>
    </w:p>
    <w:p>
      <w:pPr>
        <w:pStyle w:val="ListBullet"/>
      </w:pPr>
      <w:r>
        <w:t>AI Server: Python FastAPI</w:t>
      </w:r>
    </w:p>
    <w:p>
      <w:pPr>
        <w:pStyle w:val="ListBullet"/>
      </w:pPr>
      <w:r>
        <w:t>Database: MySQL, Firebase</w:t>
      </w:r>
    </w:p>
    <w:p>
      <w:pPr>
        <w:pStyle w:val="ListBullet"/>
      </w:pPr>
      <w:r>
        <w:t>AI: LLM, Resume Parser, Speech-to-Text, Text-to-Speech, Face Detection, Voice Analysis, NLP</w:t>
      </w:r>
    </w:p>
    <w:p>
      <w:pPr>
        <w:pStyle w:val="Heading2"/>
      </w:pPr>
      <w:r>
        <w:t>System Workflow</w:t>
      </w:r>
    </w:p>
    <w:p>
      <w:pPr>
        <w:pStyle w:val="ListBullet"/>
      </w:pPr>
      <w:r>
        <w:t>Login</w:t>
      </w:r>
    </w:p>
    <w:p>
      <w:pPr>
        <w:pStyle w:val="ListBullet"/>
      </w:pPr>
      <w:r>
        <w:t>Upload Resume</w:t>
      </w:r>
    </w:p>
    <w:p>
      <w:pPr>
        <w:pStyle w:val="ListBullet"/>
      </w:pPr>
      <w:r>
        <w:t>AI Resume Analysis</w:t>
      </w:r>
    </w:p>
    <w:p>
      <w:pPr>
        <w:pStyle w:val="ListBullet"/>
      </w:pPr>
      <w:r>
        <w:t>Select Interview Type</w:t>
      </w:r>
    </w:p>
    <w:p>
      <w:pPr>
        <w:pStyle w:val="ListBullet"/>
      </w:pPr>
      <w:r>
        <w:t>AI Interview</w:t>
      </w:r>
    </w:p>
    <w:p>
      <w:pPr>
        <w:pStyle w:val="ListBullet"/>
      </w:pPr>
      <w:r>
        <w:t>User Answers</w:t>
      </w:r>
    </w:p>
    <w:p>
      <w:pPr>
        <w:pStyle w:val="ListBullet"/>
      </w:pPr>
      <w:r>
        <w:t>AI Analysis</w:t>
      </w:r>
    </w:p>
    <w:p>
      <w:pPr>
        <w:pStyle w:val="ListBullet"/>
      </w:pPr>
      <w:r>
        <w:t>Feedback Report</w:t>
      </w:r>
    </w:p>
    <w:p>
      <w:pPr>
        <w:pStyle w:val="Heading2"/>
      </w:pPr>
      <w:r>
        <w:t>Main Modules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Resume Management</w:t>
      </w:r>
    </w:p>
    <w:p>
      <w:pPr>
        <w:pStyle w:val="ListBullet"/>
      </w:pPr>
      <w:r>
        <w:t>Interview Engine</w:t>
      </w:r>
    </w:p>
    <w:p>
      <w:pPr>
        <w:pStyle w:val="ListBullet"/>
      </w:pPr>
      <w:r>
        <w:t>Speech Analysis</w:t>
      </w:r>
    </w:p>
    <w:p>
      <w:pPr>
        <w:pStyle w:val="ListBullet"/>
      </w:pPr>
      <w:r>
        <w:t>Face Analysis</w:t>
      </w:r>
    </w:p>
    <w:p>
      <w:pPr>
        <w:pStyle w:val="ListBullet"/>
      </w:pPr>
      <w:r>
        <w:t>Voice Analysis</w:t>
      </w:r>
    </w:p>
    <w:p>
      <w:pPr>
        <w:pStyle w:val="ListBullet"/>
      </w:pPr>
      <w:r>
        <w:t>Feedback Dashboard</w:t>
      </w:r>
    </w:p>
    <w:p>
      <w:pPr>
        <w:pStyle w:val="ListBullet"/>
      </w:pPr>
      <w:r>
        <w:t>Admin Panel</w:t>
      </w:r>
    </w:p>
    <w:p>
      <w:pPr>
        <w:pStyle w:val="Heading2"/>
      </w:pPr>
      <w:r>
        <w:t>System Requirements</w:t>
      </w:r>
    </w:p>
    <w:p>
      <w:pPr>
        <w:pStyle w:val="ListBullet"/>
      </w:pPr>
      <w:r>
        <w:t>Laptop/Desktop</w:t>
      </w:r>
    </w:p>
    <w:p>
      <w:pPr>
        <w:pStyle w:val="ListBullet"/>
      </w:pPr>
      <w:r>
        <w:t>Webcam</w:t>
      </w:r>
    </w:p>
    <w:p>
      <w:pPr>
        <w:pStyle w:val="ListBullet"/>
      </w:pPr>
      <w:r>
        <w:t>Microphone</w:t>
      </w:r>
    </w:p>
    <w:p>
      <w:pPr>
        <w:pStyle w:val="ListBullet"/>
      </w:pPr>
      <w:r>
        <w:t>Speakers/Headphones</w:t>
      </w:r>
    </w:p>
    <w:p>
      <w:pPr>
        <w:pStyle w:val="ListBullet"/>
      </w:pPr>
      <w:r>
        <w:t>Modern Browser</w:t>
      </w:r>
    </w:p>
    <w:p>
      <w:pPr>
        <w:pStyle w:val="ListBullet"/>
      </w:pPr>
      <w:r>
        <w:t>Internet Connection</w:t>
      </w:r>
    </w:p>
    <w:p>
      <w:pPr>
        <w:pStyle w:val="Heading2"/>
      </w:pPr>
      <w:r>
        <w:t>Future Enhancements</w:t>
      </w:r>
    </w:p>
    <w:p>
      <w:pPr>
        <w:pStyle w:val="ListBullet"/>
      </w:pPr>
      <w:r>
        <w:t>AI HR Avatar</w:t>
      </w:r>
    </w:p>
    <w:p>
      <w:pPr>
        <w:pStyle w:val="ListBullet"/>
      </w:pPr>
      <w:r>
        <w:t>Live Coding Interviews</w:t>
      </w:r>
    </w:p>
    <w:p>
      <w:pPr>
        <w:pStyle w:val="ListBullet"/>
      </w:pPr>
      <w:r>
        <w:t>Multi-language Support</w:t>
      </w:r>
    </w:p>
    <w:p>
      <w:pPr>
        <w:pStyle w:val="ListBullet"/>
      </w:pPr>
      <w:r>
        <w:t>Career Coach</w:t>
      </w:r>
    </w:p>
    <w:p>
      <w:pPr>
        <w:pStyle w:val="ListBullet"/>
      </w:pPr>
      <w:r>
        <w:t>Interview History Dashboard</w:t>
      </w:r>
    </w:p>
    <w:p>
      <w:pPr>
        <w:pStyle w:val="Heading2"/>
      </w:pPr>
      <w:r>
        <w:t>Expected Output</w:t>
      </w:r>
    </w:p>
    <w:p>
      <w:pPr>
        <w:pStyle w:val="ListBullet"/>
      </w:pPr>
      <w:r>
        <w:t>Resume Analysis Report</w:t>
      </w:r>
    </w:p>
    <w:p>
      <w:pPr>
        <w:pStyle w:val="ListBullet"/>
      </w:pPr>
      <w:r>
        <w:t>Technical Score</w:t>
      </w:r>
    </w:p>
    <w:p>
      <w:pPr>
        <w:pStyle w:val="ListBullet"/>
      </w:pPr>
      <w:r>
        <w:t>Communication Score</w:t>
      </w:r>
    </w:p>
    <w:p>
      <w:pPr>
        <w:pStyle w:val="ListBullet"/>
      </w:pPr>
      <w:r>
        <w:t>Speaking Speed</w:t>
      </w:r>
    </w:p>
    <w:p>
      <w:pPr>
        <w:pStyle w:val="ListBullet"/>
      </w:pPr>
      <w:r>
        <w:t>Eye Contact Summary</w:t>
      </w:r>
    </w:p>
    <w:p>
      <w:pPr>
        <w:pStyle w:val="ListBullet"/>
      </w:pPr>
      <w:r>
        <w:t>Filler Word Count</w:t>
      </w:r>
    </w:p>
    <w:p>
      <w:pPr>
        <w:pStyle w:val="ListBullet"/>
      </w:pPr>
      <w:r>
        <w:t>Overall Interview Score</w:t>
      </w:r>
    </w:p>
    <w:p>
      <w:pPr>
        <w:pStyle w:val="ListBullet"/>
      </w:pPr>
      <w:r>
        <w:t>Improvement Suggestions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